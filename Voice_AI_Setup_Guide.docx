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Local Offline Voice AI Assistant Setup Guide</w:t>
      </w:r>
    </w:p>
    <w:p>
      <w:r>
        <w:t>Overview</w:t>
      </w:r>
    </w:p>
    <w:p>
      <w:r>
        <w:t>This guide explains how to set up a fully offline voice AI assistant.</w:t>
      </w:r>
    </w:p>
    <w:p/>
    <w:p>
      <w:r>
        <w:t>Architecture</w:t>
      </w:r>
    </w:p>
    <w:p>
      <w:r>
        <w:t>Mic -&gt; Whisper -&gt; Ollama -&gt; Piper -&gt; Speaker</w:t>
      </w:r>
    </w:p>
    <w:p/>
    <w:p>
      <w:r>
        <w:t>Step 1: Install Python 3.11</w:t>
      </w:r>
    </w:p>
    <w:p>
      <w:r>
        <w:t>Install Python and ensure Add to PATH is selected.</w:t>
      </w:r>
    </w:p>
    <w:p/>
    <w:p>
      <w:r>
        <w:t>Step 2: Create Virtual Environment</w:t>
      </w:r>
    </w:p>
    <w:p>
      <w:r>
        <w:t>python -m venv voice-env</w:t>
      </w:r>
    </w:p>
    <w:p>
      <w:r>
        <w:t>voice-env Scripts activate</w:t>
      </w:r>
    </w:p>
    <w:p/>
    <w:p>
      <w:r>
        <w:t>Step 3: Install Dependencies</w:t>
      </w:r>
    </w:p>
    <w:p>
      <w:r>
        <w:t>pip install -r requirements.txt</w:t>
      </w:r>
    </w:p>
    <w:p/>
    <w:p>
      <w:r>
        <w:t>Step 4: Run Ollama</w:t>
      </w:r>
    </w:p>
    <w:p>
      <w:r>
        <w:t>ollama serve</w:t>
      </w:r>
    </w:p>
    <w:p/>
    <w:p>
      <w:r>
        <w:t>Step 5: Pull Model</w:t>
      </w:r>
    </w:p>
    <w:p>
      <w:r>
        <w:t>ollama pull llama3.2</w:t>
      </w:r>
    </w:p>
    <w:p/>
    <w:p>
      <w:r>
        <w:t>Step 6: Download Piper Voice</w:t>
      </w:r>
    </w:p>
    <w:p>
      <w:r>
        <w:t>python -m piper.download_voices en_US-lessac-medium</w:t>
      </w:r>
    </w:p>
    <w:p/>
    <w:p>
      <w:r>
        <w:t>Step 7: Run App</w:t>
      </w:r>
    </w:p>
    <w:p>
      <w:r>
        <w:t>python app.py</w:t>
      </w:r>
    </w:p>
    <w:p/>
    <w:p>
      <w:r>
        <w:t>Features</w:t>
      </w:r>
    </w:p>
    <w:p>
      <w:r>
        <w:t>- Speech input</w:t>
      </w:r>
    </w:p>
    <w:p>
      <w:r>
        <w:t>- Local AI</w:t>
      </w:r>
    </w:p>
    <w:p>
      <w:r>
        <w:t>- Voice output</w:t>
      </w:r>
    </w:p>
    <w:p>
      <w:r>
        <w:t>- Conversation memory</w:t>
      </w:r>
    </w:p>
    <w:p/>
    <w:p>
      <w:r>
        <w:t>Troubleshooting</w:t>
      </w:r>
    </w:p>
    <w:p>
      <w:r>
        <w:t>- Check microphone devices</w:t>
      </w:r>
    </w:p>
    <w:p>
      <w:r>
        <w:t>- Ensure Ollama is running</w:t>
      </w:r>
    </w:p>
    <w:p>
      <w:r>
        <w:t>- Validate Piper model path</w:t>
      </w:r>
    </w:p>
    <w:p/>
    <w:p>
      <w:r>
        <w:t>Conclusion</w:t>
      </w:r>
    </w:p>
    <w:p>
      <w:r>
        <w:t>You now have a fully offline voice AI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